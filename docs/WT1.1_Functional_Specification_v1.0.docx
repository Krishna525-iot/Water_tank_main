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pStyle w:val="Title"/>
      </w:pPr>
      <w:r>
        <w:t>Functional Specification</w:t>
      </w:r>
    </w:p>
    <w:p>
      <w:r>
        <w:rPr>
          <w:color w:val="2F5496"/>
          <w:sz w:val="26"/>
        </w:rPr>
        <w:t>Helonix Water Tank Controller WT1.1 – Operating Modes and Protections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835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Item</w:t>
            </w:r>
          </w:p>
        </w:tc>
        <w:tc>
          <w:tcPr>
            <w:tcW w:type="dxa" w:w="4933"/>
            <w:shd w:val="clear" w:color="auto" w:fill="D9E2F3"/>
            <w:tcW w:w="7030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Firmware reviewed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STM32 branch fix/testing-report-24-09-26; ESP-01 web app branch fix/device-sync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for client approval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Companion document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WT1.1_Test_Matrix_v1.0.xlsx (test cases for every rule)</w:t>
            </w:r>
          </w:p>
        </w:tc>
      </w:tr>
    </w:tbl>
    <w:p>
      <w:pPr>
        <w:pStyle w:val="Heading2"/>
      </w:pPr>
      <w:r>
        <w:t>How to review this document</w:t>
      </w:r>
    </w:p>
    <w:p>
      <w:pPr>
        <w:pStyle w:val="ListBullet"/>
      </w:pPr>
      <w:r>
        <w:t>Every rule has an ID (for example AUTO-04). Please tick Yes or No in the “Client OK?” column for each rule, and write any change in the “Client Comment” column (yellow cells).</w:t>
      </w:r>
    </w:p>
    <w:p>
      <w:pPr>
        <w:pStyle w:val="ListBullet"/>
      </w:pPr>
      <w:r>
        <w:t>Answer the open questions in the “Open points” section.</w:t>
      </w:r>
    </w:p>
    <w:p>
      <w:pPr>
        <w:pStyle w:val="ListBullet"/>
      </w:pPr>
      <w:r>
        <w:t>You can also select any text and use Word’s Review → New Comment.</w:t>
      </w:r>
    </w:p>
    <w:p>
      <w:pPr>
        <w:pStyle w:val="ListBullet"/>
      </w:pPr>
      <w:r>
        <w:t>Sign the “Client approval” section at the end. Any later change becomes a new version of this document.</w:t>
      </w:r>
    </w:p>
    <w:p>
      <w:pPr>
        <w:pStyle w:val="ListBullet"/>
      </w:pPr>
      <w:r>
        <w:t>When reporting a problem after approval, please quote the rule ID.</w:t>
      </w:r>
    </w:p>
    <w:p>
      <w:pPr>
        <w:pStyle w:val="Heading2"/>
      </w:pPr>
      <w:r>
        <w:t>Contents</w:t>
      </w:r>
    </w:p>
    <w:p>
      <w:r>
        <w:fldChar w:fldCharType="begin"/>
        <w:instrText xml:space="preserve">TOC \o "1-1" \h \z \u</w:instrText>
        <w:fldChar w:fldCharType="separate"/>
        <w:t>Right-click and choose Update Field to show the table of contents.</w:t>
        <w:fldChar w:fldCharType="end"/>
      </w:r>
    </w:p>
    <w:p>
      <w:r>
        <w:br w:type="page"/>
      </w:r>
    </w:p>
    <w:p>
      <w:pPr>
        <w:pStyle w:val="Heading1"/>
      </w:pPr>
      <w:r>
        <w:t>1. Terms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38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Term</w:t>
            </w:r>
          </w:p>
        </w:tc>
        <w:tc>
          <w:tcPr>
            <w:tcW w:type="dxa" w:w="4933"/>
            <w:shd w:val="clear" w:color="auto" w:fill="D9E2F3"/>
            <w:tcW w:w="748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Tank level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from 4 probes (25%, 50%, 75%, 100%). A level must be stable for 5 s before it is accepted. If a wireless tank transmitter is paired, its level is used and the last received value is kept during short signal gaps.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Tank full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Level reaches 100%.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Dry run sensor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 that shows whether water is actually flowing from the source.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Dry run time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long the motor runs as a test before the dry run sensor is checked (setting "Dry Run", default 2 min).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Testing gap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long the motor waits after a failed dry run test before trying again (default 30 min).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Retry count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many failed dry run tests are allowed before the motor waits for the next trigger (default 5; 0 = unlimited).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Ground water (G.W)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 that shows whether ground-water supply is present. A change is accepted only after it has lasted 10 s.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On key / Off key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event that is allowed to start / stop the motor in a mode.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Start delay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power-up the motor never starts in the first 10 s.</w:t>
            </w:r>
          </w:p>
        </w:tc>
      </w:tr>
    </w:tbl>
    <w:p>
      <w:pPr>
        <w:pStyle w:val="Heading1"/>
      </w:pPr>
      <w:r>
        <w:t>2. General behaviour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level comes from the 4 level probes; a new level is accepted only after it is stable for 5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a wireless tank transmitter is paired, its level is used; during a signal gap the last received level is kept.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power-up the motor never starts during the first 10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ground water change (YES/NO) is accepted only after it has lasted 10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settings (limits, timer slots, twist, buzzer, countdown time, power restore, last mode) are kept through power cuts and firmware updates.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clock keeps running during a power cut on its backup battery, and is not changed by firmware updates.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Relay 2 gives a 2 s pulse when the motor starts and relay 3 a 2 s pulse when it stops (for an external starter panel).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3. Device buttons</w:t>
      </w:r>
    </w:p>
    <w:p>
      <w:r>
        <w:rPr>
          <w:i/>
        </w:rPr>
        <w:t>Buttons from left: 1 = Refill/Reset (red), 2 = Select "P" (yellow), 3 = Up, 4 = Down. Long press = hold 2 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1 short press: Refill start / stop. Long press: Manual on /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2 short press: Auto on / Auto off (motor off). Long press: open the menu.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3 short press: Timer mode on / off. Long press: Semi-Auto on /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4 short press: Countdown start (saved time) / stop. Long press: edit the countdown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mode is started and stopped from Menu &gt; Twist Mode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Quick taps are always registered; in menus and edit screens holding Up/Down repeats the step and speeds up after 3 s. On the dashboard holding a button never acts as repeated short presses.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Auto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is started with button 2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When no mode is running and the level falls to 50%, the device starts Auto by itself - unless the user switched Auto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the level is at or below 50% (first start).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Auto has filled the tank, the motor starts again only when the level is at or below 25% (stays off at 75% and 50%).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when the tank is full (100%).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detected (NO to YES): motor ON if the level is at or below 75%.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lost (YES to NO) while running: motor OFF, then waits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after the dry run time the sensor is checked; water found - motor keeps running until the tank is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motor OFF, waits the testing gap, then tries again.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the retry count is used up, the motor waits for the next on key (ground water detected, or the user).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2 while Auto is running: motor OFF, screen shows "AUTO M:OFF". This still counts as Auto for power restore.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Voltage, current and max run protections stop the motor (see Protections).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Manual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is started with a long press of button 1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Manual only the user (button or app) can switch the motor 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by: user, voltage fault, over/under current, max run time, power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 does NOT stop the motor in Manual; the tank-full buzzer sounds for 30 s if enabled.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and ground water are not used in Manual.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When a protection trips, the motor stops and Manual mode ends; only the user can start it again.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6. Timer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 to 5 time slots, each with an ON time, OFF time and its own days of the week; a slot can be switched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is started with button 3 or from the app (Save &amp; Start Timer).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the clock enters an active slot (right time and right day).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at the slot's OFF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Outside every slot the motor stays OFF; ground water and dry run are ignored.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Inside a slot, ground water detected: motor 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Inside a slot, ground water lost: motor OFF, then waits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same test / testing gap / retry count as Auto.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While running, if the dry run sensor shows no water, the motor stops and waits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OFF; it starts again as soon as the level drops below 100% while the slot is active (see decision DEC-01).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slot switched off in the app or on the device stays off after saving and after a reboot.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7. Twist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is started / stopped from Menu &gt; Twist Mode or from the app. Settings: ON duration, OFF duration (minutes), optional start and stop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 period: motor ON for the ON duration. OFF period: motor OFF for the OFF duration. Then repeats.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runs only between its start and stop time; if both are equal it runs all day.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tested at the start of every ON period; water found - motor runs the rest of the ON period.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motor OFF for the rest of that ON period; the OFF period follows and the next ON period tests again. Twist does not stop.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ON duration is shorter than the dry run time, the check is made at the end of the ON period.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lost (YES to NO): motor OFF until ground water returns, then a new ON period starts.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ground water probe is not fitted (always NO), Twist ignores it.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OFF; Twist restarts (with an ON period) only when the level is at or below 25%.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settings are saved and kept after a reboot.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8. Semi-Auto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Semi-Auto is started with a long press of button 3 or from the app; it is a single run to fill the tank.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Semi-Auto starts.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 and does not restart by itself.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 after the dry run time: motor OFF and Semi-Auto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Protections stop the motor; max run time ends Semi-Auto.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9. Countdown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Countdown runs the motor for a set time (1-180 min, default 10 min); started with button 4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when the time ends or the user stops it (button 4 or app). However the countdown ends, the mode that was running before it (e.g. Auto, Timer, Twist, Manual, or Auto switched off with button 2) continues and is shown on the screen.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While a countdown runs, the screen always shows the time left - also when it was started from the app or resumed after a power cut.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 and stays off until the time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time is set with a long press of button 4 (Down +1, Up -1, Select). It is saved and used by every later button 4 press; a time set in the app is also saved as the button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 after the dry run time: Countdown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and current faults end the Countdown. Max run time does not apply.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restore ON: a countdown running at power loss continues with the time it had left (saved every minute, so up to 1 min may be repeated). When it ends, the mode that was running before it continues - this is also kept in memory.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10. Refill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started with a short press of button 1 or from the app; it is not started if the tank is already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Refill ends and the previous mode (e.g. Auto)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stopped by the user (button 1), max run time or protections.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Refill ends and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11. Protections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 / high voltage (default 180 V / 280 V): voltage outside the limits for 3 s stops the motor; it is checked all the time, so a bad supply also prevents a start. Recovers after 10 s back in range; Manual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Over-load current (default 25 A): above the limit for 3 s stops the motor; the first 3 s after a start are ignored. Motor may restart after the testing gap; Manual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Under-load current (default off): below the limit for 3 s stops the motor; restart after the testing gap; Manual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 run time (default 150 min): after running this long the motor stops. Manual, Semi-Auto and Refill end; Auto, Timer and Twist may run again after the testing gap; not applied to Countdown.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limit of 0 (or switched off in the app) disables that protection.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and current can be calibrated from the app against a meter reading; with no load the current shows 0.0 A.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12. Power restore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Device Setup &gt; PwrRestore has two values: ON and OFF (factory default OFF).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Auto (motor ON, or switched off with button 2): after power returns - Auto, motor ON after 10 s; stays OFF if the tank is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Manual: Manual, motor OFF (one long press of button 1 starts it).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Timer: Timer; motor runs again if it was running and the slot is still active.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Twist: Twist continues with an ON period if the motor was running, else with an OFF period.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Semi-Auto / Refill: not restored (one-time runs). Countdown: continues with the time it had left (see CD-07).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OFF: after power returns always Manual, motor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13. Buzzer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Pump on: beeps once per second while the motor runs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buzzer for 30 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empty (level reaches 0%): buzzer for 15 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buzzer can be switched on/off separately; all are off by default.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14. Display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Line 1: mode, motor state and level, e.g. "AUTO   M:ON  50%".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Line 2: G.W:YES/NO, "DRY" when the dry run sensor shows no water, and the time; "TANK FULL" when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 2: voltage, current and day, or the active fault (voltage / overload / underload error).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15. Factory 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FAC-01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Factory reset (menu or app) sets: dry run disabled (2 min), testing gap 30 min, max run 150 min, retry count 5, low/high voltage 180/280 V, over-load 25 A, under-load disabled, power restore OFF, buzzer all off, countdown 10 min, timer slots and twist cleared.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16. Web app (ESP-01)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Every app page (settings, timer, twist, countdown) shows the values currently stored on the device, not app defaults.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device does not answer, the page says so and shows the last known values.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Apply Settings saves on the device and the page reloads the values the device confirmed.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 (motor, level, mode) updates within about 3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page sends all 5 slots; has Save &amp; Start and Stop Timer.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page shows saved settings and running state; has Save &amp; Start and Stop Twist; durations in minutes.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Countdown page shows a countdown that is already running on the device.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Settings page has separate buzzer switches (pump on, tank full, tank empty), power restore ON/OFF and factory reset.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17. Open points – client decision needed</w:t>
      </w:r>
    </w:p>
    <w:p>
      <w:r>
        <w:t>These behaviours are implemented as described under “Current behaviour”. Please choose an option or describe what is required.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val="clear" w:color="auto" w:fill="D9E2F3"/>
            <w:tcW w:w="90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1973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Topic</w:t>
            </w:r>
          </w:p>
        </w:tc>
        <w:tc>
          <w:tcPr>
            <w:tcW w:type="dxa" w:w="1973"/>
            <w:shd w:val="clear" w:color="auto" w:fill="D9E2F3"/>
            <w:tcW w:w="306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Current behaviour</w:t>
            </w:r>
          </w:p>
        </w:tc>
        <w:tc>
          <w:tcPr>
            <w:tcW w:type="dxa" w:w="1973"/>
            <w:shd w:val="clear" w:color="auto" w:fill="D9E2F3"/>
            <w:tcW w:w="221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Options</w:t>
            </w:r>
          </w:p>
        </w:tc>
        <w:tc>
          <w:tcPr>
            <w:tcW w:type="dxa" w:w="1973"/>
            <w:shd w:val="clear" w:color="auto" w:fill="D9E2F3"/>
            <w:tcW w:w="221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decision / comment</w:t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DEC-01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after tank full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motor restarts as soon as the level drops below 100% while the slot is active. Auto and Twist wait for 25%.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Restart only at 25% or below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DEC-02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and tank full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Manual does not stop at tank full (tank full is not an off key for Manual in the testing report).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Stop Manual at tank full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DEC-03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Automatic Auto when idle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when no mode is running and the level falls to 50%, the device starts Auto by itself (unless the user switched Auto off).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Never start Auto by itself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DEC-04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Retry count used up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after all dry run retries fail, the motor waits for ground water or the user.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Retry again after a longer gap - give time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DEC-05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fault recovery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after an over/under-current trip the motor may restart after the testing gap (default 30 min).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Different time - give time   (c) Only the user restarts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DEC-06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Starter relays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relay 2 = 2 s pulse at motor start, relay 3 = 2 s pulse at motor stop.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Correct   (b) Different wiring - describe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DEC-07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days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the app lets you pick days for Twist but the device runs Twist every day.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Every day is fine   (b) Add day selection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18.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13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Version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Date</w:t>
            </w:r>
          </w:p>
        </w:tc>
        <w:tc>
          <w:tcPr>
            <w:tcW w:type="dxa" w:w="2466"/>
            <w:shd w:val="clear" w:color="auto" w:fill="D9E2F3"/>
            <w:tcW w:w="5556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Changes</w:t>
            </w:r>
          </w:p>
        </w:tc>
        <w:tc>
          <w:tcPr>
            <w:tcW w:type="dxa" w:w="2466"/>
            <w:shd w:val="clear" w:color="auto" w:fill="D9E2F3"/>
            <w:tcW w:w="170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By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First issue for client approval. Includes the fixes from testing report 24-09-26.</w:t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19. Client approval</w:t>
      </w:r>
    </w:p>
    <w:p>
      <w:r>
        <w:t>By signing, the client confirms that the rules in this document, together with the comments and decisions written in it, describe the required behaviour.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835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Item</w:t>
            </w:r>
          </w:p>
        </w:tc>
        <w:tc>
          <w:tcPr>
            <w:tcW w:type="dxa" w:w="4933"/>
            <w:shd w:val="clear" w:color="auto" w:fill="D9E2F3"/>
            <w:tcW w:w="7030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</w:t>
            </w:r>
          </w:p>
        </w:tc>
      </w:tr>
      <w:tr>
        <w:trPr>
          <w:cantSplit/>
          <w:trHeight w:val="1701"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Overall comments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Approved (Yes / Yes with changes / No)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Designation / Company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907"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Simple w:instr="PAGE">
        <w:r>
          <w:t>1</w:t>
        </w:r>
      </w:fldSimple>
    </w:r>
    <w:r>
      <w:rPr>
        <w:sz w:val="16"/>
      </w:rPr>
      <w:t xml:space="preserve"> of </w:t>
    </w:r>
    <w:r>
      <w:fldSimple w:instr="NUMPAGES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6"/>
      </w:rPr>
      <w:t>Helonix Water Tank Controller WT1.1  |  Functional Specification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